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NHIỆM KỲ 2005-2010;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03/08/2005 đến ngày 07/04/2015)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Nghị quyết, Quyết định, Chương trình, Kế hoạch, Báo cáo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XX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11/06/2010 đến ngày 07/04/2015)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hành: Báo cáo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CÁN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03.01. Tài liệu do UBKT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03.01.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0001 đến 0011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0014 đến 0030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02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XX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11/06/2010 đến ngày 07/04/2015)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XX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11/06/2010 đến ngày 07/04/2015)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0031 đến 0046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0047 đến 0067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04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08/04/2015 đến ngày 29/06/2020)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Nghị quyết, Quyết định, Chương trình, Kế hoạch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08/04/2015 đến ngày 29/06/2020)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01.02.01. Tài liệu của các chi bộ trực thuộc gửi đến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0068 đến 0077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05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0078 đến 0098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06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08/04/2015 đến ngày 29/06/2020)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08/04/2015 đến ngày 29/06/2020)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Hồ sơ chuyên đề, vụ việc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0099 đến 0118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07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0119 đến 0138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08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NHIỆM KỲ 2015-2020;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08/04/2015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Hồ sơ chuyên đề, vụ việc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Nghị quyết, Quyết định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XXII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30/06/2020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Quyết định, Kế hoạch, Kết luận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0139 đến 0155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09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0156 đến 0163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10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XXII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30/06/2020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Đảng ủy xã Tam Đại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Kế hoạch, Chương trình, Báo cáo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XXII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30/06/2020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01.02.01. Tài liệu của các chi bộ trực thuộc gửi đến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0164 đến 0171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0172 đến 0191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XXII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30/06/2020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Hồ sơ chuyên đề, vụ việc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ĐẠI KHÓA XXII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 30/06/2020 đến ngày ../../2025)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Hồ sơ chuyên đề, vụ việc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0192 đến 209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0210 đến 0227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14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I-VI NHIỆM KỲ 1976-1979 đến 1990-1992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13/12/1976 đến ngày 16/05/1992)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các cơ quan, tổ chức gửi đến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VI-IX NHIỆM KỲ 1990-1992 đến 1996-1998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11/04/1990 đến ngày 15/09/1998)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các cơ quan, tổ chức gửi đến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0001 đến 0020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0021 đến 0034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IX-XI NHIỆM KỲ 1996-1998 đến 2000-2005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11/04/1996 đến ngày 15/07/2005)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hành: Chỉ thị, Nghị quyết, Hướng dẫn, Quyết định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 NHIỆM KỲ 2000-2005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18/09/2000 đến ngày 15/07/2005)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hành: Quyết định, Kế hoạch, Chương trình, Báo cáo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0035 đến 0047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0048 đến 0056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04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XI-XII NHIỆM KỲ 2000-2005 đến 2005-2010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18/09/2000 đến ngày 11/03/2010)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các cơ quan, tổ chức gửi đến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hành: Nghị quyết, Quyết định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 NHIỆM KỲ 2005-2010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15/07/2005 đến ngày 11/03/2010)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hành: Quyết định, Kế hoạch, Chương trình, Báo cáo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0057 đến 0067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05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0068 đến 0077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XII-XIII NHIỆM KỲ 2005-2010 đến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15/07/2005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Đảng ủy xã Tam Dân ban hành: Sổ ghi biên bản họp BCH, BTV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Hội nghị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Hội nghị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 Tài liệu do Đảng ủy xã Tam Dân ban hành: Nghị quyết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0078 đến 0089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07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0090 đến 0099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08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 Tài liệu do Đảng ủy xã Tam Dân ban hành: Nghị quyết, Quy định, Quyết định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 Tài liệu do Đảng ủy xã Tam Dân ban hành: Kế hoạch, Chương trình, Báo cáo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0100 đến 0107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09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0108 đến 0115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 Tài liệu do Đảng ủy xã Tam Dân ban hành: Sổ ghi Biên bản; Tài liệu BMNN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CÁN BỘ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CÔNG TÁC CÁN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03.01. Tài liệu do UBKT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0116 đến 0120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0121 đến 0138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12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 NHIỆM KỲ 2010-2015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24/04/2015)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XIII-XIV NHIỆM KỲ 2010-2015 đến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11/03/2010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03.02. Hồ sơ chuyên đề, vấn đề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Hội nghị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0139 đến 0161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0162 đến 0178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14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Hội nghị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Hội nghị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Nghị quyết, Đề án, Quyết định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0179 đến 0194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15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0195 đến 0201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16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Quyết định, Kế hoạch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Kế hoạch, Chương trình, Kết luận, Báo cáo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0202 đến 0206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17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0207 đến 0211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18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Báo cáo, Tài liệu BMNN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CÁN BỘ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CÁN BỘ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0211a đến 0219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19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0220 đến 0226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20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04.01. Tài liệu do UBKT Đảng ủy xã Tam Dân ban hành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0227 đến 0239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0240 đến 0263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XIV NHIỆM KỲ 2015-2020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24/04/2015 đến ngày 26/05/2020)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0264 đến 0284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0285 đến 0295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24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 ĐẠI HỘI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01.01. Tài liệu chuẩn bị Đại hội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01.02. Diễn biến Đại hội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Hội nghị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0296 đến 0301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25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0302 đến 0316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02.01. Tài liệu Hội nghị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Nghị quyết, Quyết định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Quyết định, Biên bản, Kế hoạch, Chương trình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0317 đến 0326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27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0327 đến 0335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28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Kế hoạch, Chương trình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Báo cáo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0336 đến 0340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29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0341 đến 0345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 BAN CHẤP HÀNH ĐẢNG BỘ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02.02. Tài liệu do Đảng ủy xã Tam Dân ban hành: Sổ theo dõi đảng viên; Tài liệu BMNN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02.03. Tài liệu do các chi bộ trực thuộc gửi đến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02.03. Tài liệu do các chi bộ trực thuộc gửi đến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CÁN BỘ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0346 đến 0358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31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0359 đến 0373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32</w:t>
            </w:r>
          </w:p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03. CÔNG TÁC CÁN BỘ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04.01. Tài liệu do UBKT Đảng ủy xã Tam Dân ban hành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0374 đến 0381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33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0382 đến 0398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34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808"/>
        <w:gridCol w:w="4808"/>
      </w:tblGrid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PHÔNG LƯU TRỮ CƠ QUAN LÃNH ĐẠO ĐẢNG XÃ TAM DÂN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KHÓA XV NHIỆM KỲ 2020-2025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(Từ ngày 27/05/2020 đến ngày ../../ 2025)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-----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 CÔNG TÁC KIỂM 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04.02. Hồ sơ chuyên đề, vấn đề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ĐVBQ: Từ 0399 đến 0422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2"/>
              </w:rPr>
              <w:t>Cặp (Hộp) số: 35</w:t>
            </w:r>
          </w:p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57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1361" w:hRule="exact"/>
          <w:cantSplit/>
        </w:trPr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695" w:type="dxa"/>
            <w:tcMar>
              <w:top w:w="40" w:type="dxa"/>
              <w:bottom w:w="40" w:type="dxa"/>
              <w:left w:w="85" w:type="dxa"/>
              <w:right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sectPr w:rsidR="00FC693F" w:rsidRPr="0006063C" w:rsidSect="00034616">
      <w:pgSz w:w="11906" w:h="16838"/>
      <w:pgMar w:top="567" w:right="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